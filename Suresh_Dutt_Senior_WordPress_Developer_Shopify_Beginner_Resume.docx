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D130" w14:textId="77777777" w:rsidR="008112F2" w:rsidRDefault="00000000">
      <w:r>
        <w:rPr>
          <w:b/>
          <w:sz w:val="60"/>
        </w:rPr>
        <w:t>SURESH DUTT</w:t>
      </w:r>
    </w:p>
    <w:p w14:paraId="57CB3BC1" w14:textId="2CAC251A" w:rsidR="00005DD3" w:rsidRPr="00005DD3" w:rsidRDefault="00005DD3">
      <w:pPr>
        <w:rPr>
          <w:b/>
          <w:bCs/>
          <w:lang w:val="en-IN"/>
        </w:rPr>
      </w:pPr>
      <w:r w:rsidRPr="00005DD3">
        <w:rPr>
          <w:b/>
          <w:bCs/>
          <w:lang w:val="en-IN"/>
        </w:rPr>
        <w:t>Senior WordPress Developer | Learning Shopify Theme Development</w:t>
      </w:r>
    </w:p>
    <w:p w14:paraId="7AB7F880" w14:textId="6BEC000F" w:rsidR="008112F2" w:rsidRDefault="00000000">
      <w:r>
        <w:t xml:space="preserve">+91 95585 41875 · sureshdutt.web@gmail.com · </w:t>
      </w:r>
      <w:hyperlink r:id="rId6" w:history="1">
        <w:r w:rsidR="008112F2" w:rsidRPr="00FD2828">
          <w:rPr>
            <w:rStyle w:val="Hyperlink"/>
          </w:rPr>
          <w:t>GitHub</w:t>
        </w:r>
      </w:hyperlink>
    </w:p>
    <w:p w14:paraId="7EC52D13" w14:textId="77777777" w:rsidR="008112F2" w:rsidRDefault="00000000">
      <w:r>
        <w:t>Meda Adaraj, Ta: Kadi, District: Mehsana, Gujarat</w:t>
      </w:r>
    </w:p>
    <w:p w14:paraId="6D5F255D" w14:textId="77777777" w:rsidR="008112F2" w:rsidRDefault="00000000">
      <w:r>
        <w:t>_______________________________________________________________________________________________</w:t>
      </w:r>
    </w:p>
    <w:p w14:paraId="76295D8A" w14:textId="77777777" w:rsidR="008112F2" w:rsidRDefault="00000000">
      <w:r>
        <w:rPr>
          <w:b/>
          <w:sz w:val="28"/>
        </w:rPr>
        <w:t>PROFESSIONAL SUMMARY</w:t>
      </w:r>
    </w:p>
    <w:p w14:paraId="40689B57" w14:textId="3A74F7A9" w:rsidR="00773027" w:rsidRDefault="00773027">
      <w:pPr>
        <w:rPr>
          <w:b/>
          <w:bCs/>
        </w:rPr>
      </w:pPr>
      <w:r w:rsidRPr="00773027">
        <w:rPr>
          <w:b/>
          <w:bCs/>
        </w:rPr>
        <w:t xml:space="preserve">Senior WordPress Developer with </w:t>
      </w:r>
      <w:r>
        <w:rPr>
          <w:b/>
          <w:bCs/>
        </w:rPr>
        <w:t>6+</w:t>
      </w:r>
      <w:r w:rsidRPr="00773027">
        <w:rPr>
          <w:b/>
          <w:bCs/>
        </w:rPr>
        <w:t xml:space="preserve"> years of experience</w:t>
      </w:r>
      <w:r w:rsidRPr="00773027">
        <w:t xml:space="preserve"> in frontend and backend development, specializing in custom WordPress themes, plugin development, WooCommerce, API integrations, and website optimization. Skilled in converting PSD/Figma/HTML into responsive WordPress websites, improving Core Web Vitals, SEO optimization, and managing scalable web solutions. </w:t>
      </w:r>
      <w:r w:rsidRPr="00773027">
        <w:rPr>
          <w:b/>
          <w:bCs/>
        </w:rPr>
        <w:t>Currently expanding my expertise in Shopify development with hands-on knowledge of Shopify theme development, Liquid templating, theme customization, Shopify sections and blocks, Online Store 2.0 architecture, product and collection management, navigation setup, meta fields, and app</w:t>
      </w:r>
      <w:r>
        <w:rPr>
          <w:b/>
          <w:bCs/>
        </w:rPr>
        <w:t xml:space="preserve"> </w:t>
      </w:r>
      <w:r w:rsidRPr="00773027">
        <w:rPr>
          <w:b/>
          <w:bCs/>
        </w:rPr>
        <w:t>integration.</w:t>
      </w:r>
    </w:p>
    <w:p w14:paraId="260B557F" w14:textId="2B85A06F" w:rsidR="008112F2" w:rsidRDefault="00000000">
      <w:r>
        <w:t>______________________________________________________________________________________________</w:t>
      </w:r>
    </w:p>
    <w:p w14:paraId="1BDBA8FA" w14:textId="77777777" w:rsidR="008112F2" w:rsidRDefault="00000000">
      <w:r>
        <w:rPr>
          <w:b/>
          <w:sz w:val="28"/>
        </w:rPr>
        <w:t>TECHNICAL SKILLS</w:t>
      </w:r>
    </w:p>
    <w:p w14:paraId="1F65BBA0" w14:textId="61B02DFD" w:rsidR="00773027" w:rsidRPr="00773027" w:rsidRDefault="00000000" w:rsidP="00773027">
      <w:pPr>
        <w:pStyle w:val="ListBullet"/>
        <w:rPr>
          <w:rFonts w:ascii="Times New Roman" w:eastAsia="Times New Roman" w:hAnsi="Times New Roman"/>
        </w:rPr>
      </w:pPr>
      <w:r>
        <w:rPr>
          <w:b/>
        </w:rPr>
        <w:t xml:space="preserve">CMS: </w:t>
      </w:r>
      <w:r>
        <w:t>WordPress (Custom Themes &amp; Plugins)</w:t>
      </w:r>
      <w:r w:rsidR="00032CD6">
        <w:t xml:space="preserve">, </w:t>
      </w:r>
      <w:r w:rsidR="00773027" w:rsidRPr="00773027">
        <w:t>Shopify (Beginner)</w:t>
      </w:r>
    </w:p>
    <w:p w14:paraId="5567AD1A" w14:textId="77777777" w:rsidR="008112F2" w:rsidRDefault="00000000">
      <w:pPr>
        <w:pStyle w:val="ListBullet"/>
      </w:pPr>
      <w:r>
        <w:rPr>
          <w:b/>
        </w:rPr>
        <w:t xml:space="preserve">Languages: </w:t>
      </w:r>
      <w:r>
        <w:t>PHP, HTML5, CSS3, JavaScript, jQuery</w:t>
      </w:r>
    </w:p>
    <w:p w14:paraId="0568A420" w14:textId="77777777" w:rsidR="008112F2" w:rsidRDefault="00000000">
      <w:pPr>
        <w:pStyle w:val="ListBullet"/>
      </w:pPr>
      <w:r>
        <w:rPr>
          <w:b/>
        </w:rPr>
        <w:t xml:space="preserve">eCommerce: </w:t>
      </w:r>
      <w:r>
        <w:t>WooCommerce</w:t>
      </w:r>
    </w:p>
    <w:p w14:paraId="1A6D25C3" w14:textId="77777777" w:rsidR="008112F2" w:rsidRDefault="00000000">
      <w:pPr>
        <w:pStyle w:val="ListBullet"/>
      </w:pPr>
      <w:r>
        <w:rPr>
          <w:b/>
        </w:rPr>
        <w:t xml:space="preserve">Database: </w:t>
      </w:r>
      <w:r>
        <w:t>MySQL</w:t>
      </w:r>
    </w:p>
    <w:p w14:paraId="684E5DEA" w14:textId="77777777" w:rsidR="008112F2" w:rsidRDefault="00000000">
      <w:pPr>
        <w:pStyle w:val="ListBullet"/>
      </w:pPr>
      <w:r>
        <w:rPr>
          <w:b/>
        </w:rPr>
        <w:t xml:space="preserve">Page Builders: </w:t>
      </w:r>
      <w:r>
        <w:t>Elementor, WPBakery, Divi</w:t>
      </w:r>
    </w:p>
    <w:p w14:paraId="2175BD11" w14:textId="77777777" w:rsidR="008112F2" w:rsidRDefault="00000000">
      <w:pPr>
        <w:pStyle w:val="ListBullet"/>
      </w:pPr>
      <w:r>
        <w:rPr>
          <w:b/>
        </w:rPr>
        <w:t xml:space="preserve">Tools: </w:t>
      </w:r>
      <w:r>
        <w:t>Git, cPanel, WHM, FileZilla</w:t>
      </w:r>
    </w:p>
    <w:p w14:paraId="3CE2ED99" w14:textId="77777777" w:rsidR="008112F2" w:rsidRDefault="00000000">
      <w:pPr>
        <w:pStyle w:val="ListBullet"/>
      </w:pPr>
      <w:r>
        <w:rPr>
          <w:b/>
        </w:rPr>
        <w:t xml:space="preserve">SEO &amp; Performance: </w:t>
      </w:r>
      <w:r>
        <w:t>Core Web Vitals, GTMetrix, Google PageSpeed</w:t>
      </w:r>
    </w:p>
    <w:p w14:paraId="68C1D7CD" w14:textId="77777777" w:rsidR="008112F2" w:rsidRDefault="00000000">
      <w:pPr>
        <w:pStyle w:val="ListBullet"/>
      </w:pPr>
      <w:r>
        <w:rPr>
          <w:b/>
        </w:rPr>
        <w:t xml:space="preserve">Other: </w:t>
      </w:r>
      <w:r>
        <w:t>REST API, Payment Gateway Integration, Website Security</w:t>
      </w:r>
    </w:p>
    <w:p w14:paraId="54D634FA" w14:textId="77777777" w:rsidR="00773027" w:rsidRPr="00773027" w:rsidRDefault="00773027" w:rsidP="00773027">
      <w:pPr>
        <w:pStyle w:val="ListBullet"/>
        <w:rPr>
          <w:rFonts w:ascii="Times New Roman" w:eastAsia="Times New Roman" w:hAnsi="Times New Roman"/>
        </w:rPr>
      </w:pPr>
      <w:r w:rsidRPr="00773027">
        <w:rPr>
          <w:rStyle w:val="zlae0wtextbase1"/>
          <w:b/>
          <w:bCs/>
        </w:rPr>
        <w:t>Shopify Skills</w:t>
      </w:r>
      <w:r>
        <w:rPr>
          <w:rStyle w:val="zlae0wtextbase1"/>
        </w:rPr>
        <w:t>:</w:t>
      </w:r>
      <w:r>
        <w:t xml:space="preserve"> Liquid Basics, Theme Customization, Shopify Admin, Product &amp; Collection Setup</w:t>
      </w:r>
    </w:p>
    <w:p w14:paraId="220FD7CA" w14:textId="77777777" w:rsidR="00773027" w:rsidRDefault="00773027" w:rsidP="00773027">
      <w:pPr>
        <w:pStyle w:val="ListBullet"/>
        <w:numPr>
          <w:ilvl w:val="0"/>
          <w:numId w:val="0"/>
        </w:numPr>
        <w:ind w:left="360"/>
      </w:pPr>
    </w:p>
    <w:p w14:paraId="6F80CFC7" w14:textId="77777777" w:rsidR="008112F2" w:rsidRDefault="00000000">
      <w:r>
        <w:t>_______________________________________________________________________________________________</w:t>
      </w:r>
    </w:p>
    <w:p w14:paraId="3BAFEC3F" w14:textId="77777777" w:rsidR="008112F2" w:rsidRDefault="00000000">
      <w:r>
        <w:rPr>
          <w:b/>
          <w:sz w:val="28"/>
        </w:rPr>
        <w:t>PROFESSIONAL EXPERIENCE</w:t>
      </w:r>
    </w:p>
    <w:p w14:paraId="6706F68A" w14:textId="77777777" w:rsidR="008112F2" w:rsidRDefault="00000000">
      <w:r>
        <w:rPr>
          <w:b/>
          <w:sz w:val="24"/>
        </w:rPr>
        <w:t>Matic Solutions Pvt Ltd</w:t>
      </w:r>
    </w:p>
    <w:p w14:paraId="112CFB2E" w14:textId="77777777" w:rsidR="008112F2" w:rsidRDefault="00000000">
      <w:r>
        <w:rPr>
          <w:b/>
        </w:rPr>
        <w:t>Senior WordPress Developer</w:t>
      </w:r>
      <w:r>
        <w:t xml:space="preserve"> | May 2026 – Present</w:t>
      </w:r>
    </w:p>
    <w:p w14:paraId="05ACCE89" w14:textId="77777777" w:rsidR="008112F2" w:rsidRDefault="00000000">
      <w:pPr>
        <w:pStyle w:val="ListBullet"/>
      </w:pPr>
      <w:r>
        <w:t>Working on pre-built themes and managing live projects on servers.</w:t>
      </w:r>
    </w:p>
    <w:p w14:paraId="517C016F" w14:textId="77777777" w:rsidR="008112F2" w:rsidRDefault="00000000">
      <w:pPr>
        <w:pStyle w:val="ListBullet"/>
      </w:pPr>
      <w:r>
        <w:t>Integrated third-party APIs, payment gateways, and CRM systems.</w:t>
      </w:r>
    </w:p>
    <w:p w14:paraId="1D4FEAD9" w14:textId="77777777" w:rsidR="008112F2" w:rsidRDefault="00000000">
      <w:pPr>
        <w:pStyle w:val="ListBullet"/>
      </w:pPr>
      <w:r>
        <w:t>Optimized website performance and resolved WordPress issues.</w:t>
      </w:r>
    </w:p>
    <w:p w14:paraId="1DF15369" w14:textId="77777777" w:rsidR="008112F2" w:rsidRDefault="00000000">
      <w:r>
        <w:rPr>
          <w:b/>
          <w:sz w:val="24"/>
        </w:rPr>
        <w:lastRenderedPageBreak/>
        <w:t>Cyber Design India Pvt Ltd</w:t>
      </w:r>
    </w:p>
    <w:p w14:paraId="4E19AF0C" w14:textId="77777777" w:rsidR="008112F2" w:rsidRDefault="00000000">
      <w:r>
        <w:rPr>
          <w:b/>
        </w:rPr>
        <w:t>Senior WordPress Developer</w:t>
      </w:r>
      <w:r>
        <w:t xml:space="preserve"> | Nov 2024 – Dec 2025</w:t>
      </w:r>
    </w:p>
    <w:p w14:paraId="4A5D3946" w14:textId="77777777" w:rsidR="008112F2" w:rsidRDefault="00000000">
      <w:pPr>
        <w:pStyle w:val="ListBullet"/>
      </w:pPr>
      <w:r>
        <w:t>Developed custom themes and plugins tailored to business requirements.</w:t>
      </w:r>
    </w:p>
    <w:p w14:paraId="756B0B11" w14:textId="77777777" w:rsidR="008112F2" w:rsidRDefault="00000000">
      <w:pPr>
        <w:pStyle w:val="ListBullet"/>
      </w:pPr>
      <w:r>
        <w:t>Managed hosting environments, migrations, and deployment processes.</w:t>
      </w:r>
    </w:p>
    <w:p w14:paraId="269486CF" w14:textId="77777777" w:rsidR="008112F2" w:rsidRDefault="00000000">
      <w:pPr>
        <w:pStyle w:val="ListBullet"/>
      </w:pPr>
      <w:r>
        <w:t>Improved SEO rankings and website speed optimization.</w:t>
      </w:r>
    </w:p>
    <w:p w14:paraId="2B0481F3" w14:textId="77777777" w:rsidR="008112F2" w:rsidRDefault="00000000">
      <w:r>
        <w:rPr>
          <w:b/>
          <w:sz w:val="24"/>
        </w:rPr>
        <w:t>Beardog Digital, LLC</w:t>
      </w:r>
    </w:p>
    <w:p w14:paraId="66FA1D71" w14:textId="77777777" w:rsidR="008112F2" w:rsidRDefault="00000000">
      <w:r>
        <w:rPr>
          <w:b/>
        </w:rPr>
        <w:t>WordPress Developer</w:t>
      </w:r>
      <w:r>
        <w:t xml:space="preserve"> | Feb 2024 – Sep 2024</w:t>
      </w:r>
    </w:p>
    <w:p w14:paraId="244873E9" w14:textId="77777777" w:rsidR="008112F2" w:rsidRDefault="00000000">
      <w:pPr>
        <w:pStyle w:val="ListBullet"/>
      </w:pPr>
      <w:r>
        <w:t>Built scalable WordPress solutions for international clients.</w:t>
      </w:r>
    </w:p>
    <w:p w14:paraId="0A936ECA" w14:textId="77777777" w:rsidR="008112F2" w:rsidRDefault="00000000">
      <w:pPr>
        <w:pStyle w:val="ListBullet"/>
      </w:pPr>
      <w:r>
        <w:t>Customized WooCommerce themes and migrated Shopify products.</w:t>
      </w:r>
    </w:p>
    <w:p w14:paraId="550DF740" w14:textId="77777777" w:rsidR="008112F2" w:rsidRDefault="00000000">
      <w:pPr>
        <w:pStyle w:val="ListBullet"/>
      </w:pPr>
      <w:r>
        <w:t>Developed Gutenberg blocks and custom REST API endpoints.</w:t>
      </w:r>
    </w:p>
    <w:p w14:paraId="13D3311D" w14:textId="77777777" w:rsidR="008112F2" w:rsidRDefault="00000000">
      <w:r>
        <w:rPr>
          <w:b/>
          <w:sz w:val="24"/>
        </w:rPr>
        <w:t>Alakmalak.com</w:t>
      </w:r>
    </w:p>
    <w:p w14:paraId="280FD75D" w14:textId="77777777" w:rsidR="008112F2" w:rsidRDefault="00000000">
      <w:r>
        <w:rPr>
          <w:b/>
        </w:rPr>
        <w:t>Senior WordPress Developer</w:t>
      </w:r>
      <w:r>
        <w:t xml:space="preserve"> | Jul 2022 – Jun 2023</w:t>
      </w:r>
    </w:p>
    <w:p w14:paraId="02C5DC9C" w14:textId="77777777" w:rsidR="008112F2" w:rsidRDefault="00000000">
      <w:pPr>
        <w:pStyle w:val="ListBullet"/>
      </w:pPr>
      <w:r>
        <w:t>Created responsive custom themes using HTML5, CSS3, JavaScript, and PHP.</w:t>
      </w:r>
    </w:p>
    <w:p w14:paraId="7BAD0DA2" w14:textId="77777777" w:rsidR="008112F2" w:rsidRDefault="00000000">
      <w:pPr>
        <w:pStyle w:val="ListBullet"/>
      </w:pPr>
      <w:r>
        <w:t>Integrated payment gateways and shipping APIs for eCommerce platforms.</w:t>
      </w:r>
    </w:p>
    <w:p w14:paraId="38F0EC33" w14:textId="77777777" w:rsidR="008112F2" w:rsidRDefault="00000000">
      <w:pPr>
        <w:pStyle w:val="ListBullet"/>
      </w:pPr>
      <w:r>
        <w:t>Worked closely with designers and project managers.</w:t>
      </w:r>
    </w:p>
    <w:p w14:paraId="0DA2441C" w14:textId="77777777" w:rsidR="008112F2" w:rsidRDefault="00000000">
      <w:r>
        <w:rPr>
          <w:b/>
          <w:sz w:val="24"/>
        </w:rPr>
        <w:t>Fivestake Solution Pvt Ltd</w:t>
      </w:r>
    </w:p>
    <w:p w14:paraId="251BA903" w14:textId="77777777" w:rsidR="008112F2" w:rsidRDefault="00000000">
      <w:r>
        <w:rPr>
          <w:b/>
        </w:rPr>
        <w:t>Senior WordPress Web Developer</w:t>
      </w:r>
      <w:r>
        <w:t xml:space="preserve"> | Sep 2020 – Nov 2021</w:t>
      </w:r>
    </w:p>
    <w:p w14:paraId="312F8C77" w14:textId="77777777" w:rsidR="008112F2" w:rsidRDefault="00000000">
      <w:pPr>
        <w:pStyle w:val="ListBullet"/>
      </w:pPr>
      <w:r>
        <w:t>Developed custom WordPress websites using Elementor and WPBakery.</w:t>
      </w:r>
    </w:p>
    <w:p w14:paraId="082C89CD" w14:textId="77777777" w:rsidR="008112F2" w:rsidRDefault="00000000">
      <w:pPr>
        <w:pStyle w:val="ListBullet"/>
      </w:pPr>
      <w:r>
        <w:t>Handled plugin customization and WooCommerce development.</w:t>
      </w:r>
    </w:p>
    <w:p w14:paraId="2FAF2569" w14:textId="77777777" w:rsidR="008112F2" w:rsidRDefault="00000000">
      <w:r>
        <w:rPr>
          <w:b/>
          <w:sz w:val="24"/>
        </w:rPr>
        <w:t>RLogical Techanosoft Pvt Ltd</w:t>
      </w:r>
    </w:p>
    <w:p w14:paraId="6D3AFFDD" w14:textId="77777777" w:rsidR="008112F2" w:rsidRDefault="00000000">
      <w:r>
        <w:rPr>
          <w:b/>
        </w:rPr>
        <w:t>WordPress Developer</w:t>
      </w:r>
      <w:r>
        <w:t xml:space="preserve"> | Aug 2018 – Jul 2020</w:t>
      </w:r>
    </w:p>
    <w:p w14:paraId="0B76AF82" w14:textId="77777777" w:rsidR="008112F2" w:rsidRDefault="00000000">
      <w:pPr>
        <w:pStyle w:val="ListBullet"/>
      </w:pPr>
      <w:r>
        <w:t>Worked on frontend development and responsive website creation.</w:t>
      </w:r>
    </w:p>
    <w:p w14:paraId="6337C931" w14:textId="77777777" w:rsidR="008112F2" w:rsidRDefault="00000000">
      <w:pPr>
        <w:pStyle w:val="ListBullet"/>
      </w:pPr>
      <w:r>
        <w:t>Implemented SEO best practices and schema markup.</w:t>
      </w:r>
    </w:p>
    <w:p w14:paraId="6E2E5B21" w14:textId="77777777" w:rsidR="008112F2" w:rsidRDefault="00000000">
      <w:r>
        <w:t>_______________________________________________________________________________________________</w:t>
      </w:r>
    </w:p>
    <w:p w14:paraId="036AE446" w14:textId="77777777" w:rsidR="008112F2" w:rsidRDefault="00000000">
      <w:r>
        <w:rPr>
          <w:b/>
          <w:sz w:val="28"/>
        </w:rPr>
        <w:t>EDUCATION</w:t>
      </w:r>
    </w:p>
    <w:p w14:paraId="36C3F878" w14:textId="77777777" w:rsidR="008112F2" w:rsidRDefault="00000000">
      <w:pPr>
        <w:pStyle w:val="ListBullet"/>
      </w:pPr>
      <w:r>
        <w:rPr>
          <w:b/>
        </w:rPr>
        <w:t xml:space="preserve">MSC IT, KSV University </w:t>
      </w:r>
      <w:r>
        <w:t>2016 | 65.44%</w:t>
      </w:r>
    </w:p>
    <w:p w14:paraId="171FDF6D" w14:textId="77777777" w:rsidR="008112F2" w:rsidRDefault="00000000">
      <w:pPr>
        <w:pStyle w:val="ListBullet"/>
      </w:pPr>
      <w:r>
        <w:rPr>
          <w:b/>
        </w:rPr>
        <w:t xml:space="preserve">BCA, HNGU University </w:t>
      </w:r>
      <w:r>
        <w:t>2014 | 75%</w:t>
      </w:r>
    </w:p>
    <w:p w14:paraId="3CCB052E" w14:textId="601DEA79" w:rsidR="008112F2" w:rsidRDefault="00000000">
      <w:pPr>
        <w:pStyle w:val="ListBullet"/>
      </w:pPr>
      <w:r>
        <w:rPr>
          <w:b/>
        </w:rPr>
        <w:t xml:space="preserve">12th Commerce, GHSEB </w:t>
      </w:r>
      <w:r>
        <w:t>2011 | 73.</w:t>
      </w:r>
      <w:r w:rsidR="00037E1D">
        <w:t>42</w:t>
      </w:r>
      <w:r>
        <w:t>%</w:t>
      </w:r>
    </w:p>
    <w:p w14:paraId="2A053E3A" w14:textId="5180AEC8" w:rsidR="00037E1D" w:rsidRDefault="00037E1D" w:rsidP="002F0B49">
      <w:pPr>
        <w:pStyle w:val="ListBullet"/>
      </w:pPr>
      <w:r>
        <w:rPr>
          <w:b/>
        </w:rPr>
        <w:t xml:space="preserve">10th Commerce, GSEB </w:t>
      </w:r>
      <w:r>
        <w:t>2009 | 72.46%</w:t>
      </w:r>
    </w:p>
    <w:p w14:paraId="6C9158A7" w14:textId="77777777" w:rsidR="002F0B49" w:rsidRDefault="002F0B49" w:rsidP="002F0B49">
      <w:r>
        <w:t>________________________________________________________________________________________________</w:t>
      </w:r>
    </w:p>
    <w:p w14:paraId="3CC0221F" w14:textId="560DD981" w:rsidR="002F0B49" w:rsidRDefault="002F0B49" w:rsidP="002F0B49">
      <w:pPr>
        <w:pStyle w:val="ListBullet"/>
        <w:numPr>
          <w:ilvl w:val="0"/>
          <w:numId w:val="0"/>
        </w:numPr>
        <w:ind w:left="360" w:hanging="360"/>
        <w:rPr>
          <w:b/>
          <w:sz w:val="28"/>
        </w:rPr>
      </w:pPr>
      <w:r>
        <w:rPr>
          <w:b/>
          <w:sz w:val="28"/>
        </w:rPr>
        <w:t>R</w:t>
      </w:r>
      <w:r w:rsidR="004277EF">
        <w:rPr>
          <w:b/>
          <w:sz w:val="28"/>
        </w:rPr>
        <w:t>EFERENCES DETAIL</w:t>
      </w:r>
    </w:p>
    <w:p w14:paraId="4820B3DE" w14:textId="74A3CE5A" w:rsidR="00EB0155" w:rsidRPr="00EB0155" w:rsidRDefault="004277EF" w:rsidP="00EB0155">
      <w:pPr>
        <w:pStyle w:val="Heading2"/>
        <w:spacing w:before="169"/>
        <w:ind w:left="57"/>
        <w:rPr>
          <w:color w:val="000000" w:themeColor="text1"/>
        </w:rPr>
      </w:pPr>
      <w:r w:rsidRPr="004277EF">
        <w:rPr>
          <w:color w:val="000000" w:themeColor="text1"/>
          <w:w w:val="90"/>
        </w:rPr>
        <w:lastRenderedPageBreak/>
        <w:t>Prashant Gupta (Project Manager)</w:t>
      </w:r>
    </w:p>
    <w:p w14:paraId="29A114C8" w14:textId="38263892" w:rsidR="00EB0155" w:rsidRDefault="00F80983" w:rsidP="00EB0155">
      <w:pPr>
        <w:pStyle w:val="BodyText"/>
        <w:spacing w:before="18" w:line="268" w:lineRule="auto"/>
        <w:ind w:left="178" w:right="354"/>
      </w:pPr>
      <w:r>
        <w:pict w14:anchorId="4D2A2B15">
          <v:shape id="Image 27" o:spid="_x0000_i1026" type="#_x0000_t75" style="width:3pt;height:3pt;visibility:visible;mso-wrap-style:square">
            <v:imagedata r:id="rId7" o:title=""/>
            <o:lock v:ext="edit" aspectratio="f"/>
          </v:shape>
        </w:pict>
      </w:r>
      <w:r w:rsidR="00EB0155">
        <w:rPr>
          <w:rFonts w:ascii="Times New Roman"/>
          <w:spacing w:val="80"/>
        </w:rPr>
        <w:t xml:space="preserve"> </w:t>
      </w:r>
      <w:r w:rsidR="004277EF" w:rsidRPr="004277EF">
        <w:rPr>
          <w:b/>
          <w:bCs/>
          <w:sz w:val="20"/>
          <w:szCs w:val="20"/>
        </w:rPr>
        <w:t>Mobile</w:t>
      </w:r>
      <w:r w:rsidR="004277EF" w:rsidRPr="004277EF">
        <w:t xml:space="preserve">: </w:t>
      </w:r>
      <w:r w:rsidR="004277EF" w:rsidRPr="004277EF">
        <w:rPr>
          <w:sz w:val="20"/>
          <w:szCs w:val="20"/>
        </w:rPr>
        <w:t>7014555488</w:t>
      </w:r>
    </w:p>
    <w:p w14:paraId="2364D42F" w14:textId="60D58F28" w:rsidR="004277EF" w:rsidRDefault="004277EF" w:rsidP="004277EF">
      <w:pPr>
        <w:pStyle w:val="BodyText"/>
        <w:spacing w:before="18" w:line="268" w:lineRule="auto"/>
        <w:ind w:left="178" w:right="354"/>
        <w:rPr>
          <w:rFonts w:ascii="Bahnschrift"/>
        </w:rPr>
      </w:pPr>
      <w:r>
        <w:rPr>
          <w:rFonts w:ascii="Bahnschrift"/>
          <w:noProof/>
          <w:position w:val="3"/>
        </w:rPr>
        <w:drawing>
          <wp:inline distT="0" distB="0" distL="0" distR="0" wp14:anchorId="6E2CC4DF" wp14:editId="468988E3">
            <wp:extent cx="38114" cy="38116"/>
            <wp:effectExtent l="0" t="0" r="0" b="0"/>
            <wp:docPr id="813208061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4277EF">
        <w:rPr>
          <w:b/>
          <w:bCs/>
          <w:sz w:val="20"/>
          <w:szCs w:val="20"/>
        </w:rPr>
        <w:t>Company</w:t>
      </w:r>
      <w:r w:rsidRPr="004277EF">
        <w:t xml:space="preserve">: </w:t>
      </w:r>
      <w:r w:rsidRPr="004277EF">
        <w:rPr>
          <w:sz w:val="20"/>
          <w:szCs w:val="20"/>
        </w:rPr>
        <w:t>Cyber</w:t>
      </w:r>
      <w:r w:rsidRPr="004277EF">
        <w:t xml:space="preserve"> design India Pvt. Ltd.</w:t>
      </w:r>
    </w:p>
    <w:p w14:paraId="02C2AE5E" w14:textId="1C7472C9" w:rsidR="004277EF" w:rsidRPr="00EB0155" w:rsidRDefault="004277EF" w:rsidP="004277EF">
      <w:pPr>
        <w:pStyle w:val="Heading2"/>
        <w:spacing w:before="169"/>
        <w:ind w:left="57"/>
        <w:rPr>
          <w:color w:val="000000" w:themeColor="text1"/>
        </w:rPr>
      </w:pPr>
      <w:r w:rsidRPr="004277EF">
        <w:rPr>
          <w:color w:val="000000" w:themeColor="text1"/>
          <w:w w:val="90"/>
        </w:rPr>
        <w:t xml:space="preserve">Bhavik Panchal (Senior WordPress </w:t>
      </w:r>
      <w:r>
        <w:rPr>
          <w:color w:val="000000" w:themeColor="text1"/>
          <w:w w:val="90"/>
        </w:rPr>
        <w:t xml:space="preserve">Full stake </w:t>
      </w:r>
      <w:r w:rsidRPr="004277EF">
        <w:rPr>
          <w:color w:val="000000" w:themeColor="text1"/>
          <w:w w:val="90"/>
        </w:rPr>
        <w:t>developer)</w:t>
      </w:r>
    </w:p>
    <w:p w14:paraId="01A80399" w14:textId="114A5073" w:rsidR="004277EF" w:rsidRDefault="004277EF" w:rsidP="004277EF">
      <w:pPr>
        <w:pStyle w:val="BodyText"/>
        <w:spacing w:before="18" w:line="268" w:lineRule="auto"/>
        <w:ind w:left="178" w:right="354"/>
      </w:pPr>
      <w:r w:rsidRPr="00810037">
        <w:rPr>
          <w:noProof/>
        </w:rPr>
        <w:drawing>
          <wp:inline distT="0" distB="0" distL="0" distR="0" wp14:anchorId="35CC8979" wp14:editId="05A9932A">
            <wp:extent cx="38100" cy="38100"/>
            <wp:effectExtent l="0" t="0" r="0" b="0"/>
            <wp:docPr id="54461023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4277EF">
        <w:rPr>
          <w:b/>
          <w:bCs/>
          <w:sz w:val="20"/>
          <w:szCs w:val="20"/>
        </w:rPr>
        <w:t>Mobile</w:t>
      </w:r>
      <w:r w:rsidRPr="004277EF">
        <w:t xml:space="preserve">: </w:t>
      </w:r>
      <w:r w:rsidRPr="004277EF">
        <w:rPr>
          <w:sz w:val="20"/>
          <w:szCs w:val="20"/>
        </w:rPr>
        <w:t>8000003814</w:t>
      </w:r>
    </w:p>
    <w:p w14:paraId="259EC7F2" w14:textId="40D74F7C" w:rsidR="004277EF" w:rsidRDefault="004277EF" w:rsidP="004277EF">
      <w:pPr>
        <w:pStyle w:val="BodyText"/>
        <w:spacing w:before="18" w:line="268" w:lineRule="auto"/>
        <w:ind w:left="178" w:right="354"/>
        <w:rPr>
          <w:rFonts w:ascii="Bahnschrift"/>
        </w:rPr>
      </w:pPr>
      <w:r>
        <w:rPr>
          <w:rFonts w:ascii="Bahnschrift"/>
          <w:noProof/>
          <w:position w:val="3"/>
        </w:rPr>
        <w:drawing>
          <wp:inline distT="0" distB="0" distL="0" distR="0" wp14:anchorId="576964B3" wp14:editId="01491344">
            <wp:extent cx="38114" cy="38116"/>
            <wp:effectExtent l="0" t="0" r="0" b="0"/>
            <wp:docPr id="27692176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4277EF">
        <w:rPr>
          <w:b/>
          <w:bCs/>
          <w:sz w:val="20"/>
          <w:szCs w:val="20"/>
        </w:rPr>
        <w:t>Company</w:t>
      </w:r>
      <w:r w:rsidRPr="004277EF">
        <w:t xml:space="preserve">: </w:t>
      </w:r>
      <w:r w:rsidRPr="004277EF">
        <w:rPr>
          <w:sz w:val="20"/>
          <w:szCs w:val="20"/>
        </w:rPr>
        <w:t>Beardog</w:t>
      </w:r>
      <w:r w:rsidRPr="004277EF">
        <w:t xml:space="preserve"> digital</w:t>
      </w:r>
    </w:p>
    <w:p w14:paraId="78F32CB6" w14:textId="7B63ED6A" w:rsidR="004277EF" w:rsidRPr="00EB0155" w:rsidRDefault="004277EF" w:rsidP="004277EF">
      <w:pPr>
        <w:pStyle w:val="Heading2"/>
        <w:spacing w:before="169"/>
        <w:ind w:left="57"/>
        <w:rPr>
          <w:color w:val="000000" w:themeColor="text1"/>
        </w:rPr>
      </w:pPr>
      <w:r w:rsidRPr="004277EF">
        <w:rPr>
          <w:color w:val="000000" w:themeColor="text1"/>
          <w:w w:val="90"/>
        </w:rPr>
        <w:t>Chetan Prajapati</w:t>
      </w:r>
      <w:r>
        <w:rPr>
          <w:color w:val="000000" w:themeColor="text1"/>
          <w:w w:val="90"/>
        </w:rPr>
        <w:t xml:space="preserve"> </w:t>
      </w:r>
      <w:r w:rsidRPr="004277EF">
        <w:rPr>
          <w:color w:val="000000" w:themeColor="text1"/>
          <w:w w:val="90"/>
        </w:rPr>
        <w:t>(Project Manager)</w:t>
      </w:r>
    </w:p>
    <w:p w14:paraId="24072FBD" w14:textId="7E2478E1" w:rsidR="004277EF" w:rsidRDefault="004277EF" w:rsidP="004277EF">
      <w:pPr>
        <w:pStyle w:val="BodyText"/>
        <w:spacing w:before="18" w:line="268" w:lineRule="auto"/>
        <w:ind w:left="178" w:right="354"/>
      </w:pPr>
      <w:r w:rsidRPr="00810037">
        <w:rPr>
          <w:noProof/>
        </w:rPr>
        <w:drawing>
          <wp:inline distT="0" distB="0" distL="0" distR="0" wp14:anchorId="1212DE9F" wp14:editId="1AE5275C">
            <wp:extent cx="38100" cy="38100"/>
            <wp:effectExtent l="0" t="0" r="0" b="0"/>
            <wp:docPr id="1939482825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4277EF">
        <w:rPr>
          <w:b/>
          <w:bCs/>
          <w:sz w:val="20"/>
          <w:szCs w:val="20"/>
        </w:rPr>
        <w:t>Mobile</w:t>
      </w:r>
      <w:r w:rsidRPr="004277EF">
        <w:t xml:space="preserve">: </w:t>
      </w:r>
      <w:r w:rsidRPr="004277EF">
        <w:rPr>
          <w:sz w:val="20"/>
          <w:szCs w:val="20"/>
        </w:rPr>
        <w:t>8511539404</w:t>
      </w:r>
    </w:p>
    <w:p w14:paraId="42BF359C" w14:textId="06B30725" w:rsidR="004277EF" w:rsidRDefault="004277EF" w:rsidP="004277EF">
      <w:pPr>
        <w:pStyle w:val="BodyText"/>
        <w:spacing w:before="18" w:line="268" w:lineRule="auto"/>
        <w:ind w:left="178" w:right="354"/>
        <w:rPr>
          <w:rFonts w:ascii="Bahnschrift"/>
        </w:rPr>
      </w:pPr>
      <w:r>
        <w:rPr>
          <w:rFonts w:ascii="Bahnschrift"/>
          <w:noProof/>
          <w:position w:val="3"/>
        </w:rPr>
        <w:drawing>
          <wp:inline distT="0" distB="0" distL="0" distR="0" wp14:anchorId="3C78743E" wp14:editId="74104ECE">
            <wp:extent cx="38114" cy="38116"/>
            <wp:effectExtent l="0" t="0" r="0" b="0"/>
            <wp:docPr id="1196540663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4277EF">
        <w:rPr>
          <w:b/>
          <w:bCs/>
          <w:sz w:val="20"/>
          <w:szCs w:val="20"/>
        </w:rPr>
        <w:t>Company</w:t>
      </w:r>
      <w:r w:rsidRPr="004277EF">
        <w:t xml:space="preserve">: </w:t>
      </w:r>
      <w:r w:rsidRPr="004277EF">
        <w:rPr>
          <w:sz w:val="20"/>
          <w:szCs w:val="20"/>
        </w:rPr>
        <w:t>Alakmalak</w:t>
      </w:r>
      <w:r w:rsidRPr="004277EF">
        <w:t>.com</w:t>
      </w:r>
    </w:p>
    <w:p w14:paraId="22ED0E89" w14:textId="77777777" w:rsidR="004277EF" w:rsidRDefault="004277EF" w:rsidP="004277EF"/>
    <w:p w14:paraId="656EBBBD" w14:textId="7BE1DD20" w:rsidR="004277EF" w:rsidRDefault="004277EF" w:rsidP="004277EF">
      <w:r>
        <w:t>________________________________________________________________________________________________</w:t>
      </w:r>
    </w:p>
    <w:p w14:paraId="16911729" w14:textId="4B9584AF" w:rsidR="004C49BE" w:rsidRDefault="004277EF" w:rsidP="00FD2828">
      <w:pPr>
        <w:pStyle w:val="ListBullet"/>
        <w:numPr>
          <w:ilvl w:val="0"/>
          <w:numId w:val="0"/>
        </w:numPr>
        <w:ind w:left="360" w:hanging="360"/>
        <w:rPr>
          <w:b/>
          <w:sz w:val="28"/>
        </w:rPr>
      </w:pPr>
      <w:r>
        <w:rPr>
          <w:b/>
          <w:sz w:val="28"/>
        </w:rPr>
        <w:t>PROJECTS</w:t>
      </w:r>
    </w:p>
    <w:p w14:paraId="367480C4" w14:textId="77777777" w:rsidR="004C49BE" w:rsidRPr="00EB0155" w:rsidRDefault="004C49BE" w:rsidP="004C49BE">
      <w:pPr>
        <w:pStyle w:val="Heading2"/>
        <w:spacing w:before="169"/>
        <w:ind w:left="57"/>
        <w:rPr>
          <w:color w:val="000000" w:themeColor="text1"/>
        </w:rPr>
      </w:pPr>
      <w:r w:rsidRPr="004C49BE">
        <w:rPr>
          <w:color w:val="000000" w:themeColor="text1"/>
          <w:w w:val="90"/>
        </w:rPr>
        <w:t>Australian Careers Education</w:t>
      </w:r>
    </w:p>
    <w:p w14:paraId="671F4A5B" w14:textId="7B409541" w:rsidR="004C49BE" w:rsidRPr="004C49BE" w:rsidRDefault="004C49BE" w:rsidP="004C49BE">
      <w:pPr>
        <w:pStyle w:val="BodyText"/>
        <w:spacing w:before="18" w:line="268" w:lineRule="auto"/>
        <w:ind w:left="178" w:right="354"/>
        <w:rPr>
          <w:lang w:val="en"/>
        </w:rPr>
      </w:pPr>
      <w:r>
        <w:rPr>
          <w:noProof/>
          <w:position w:val="3"/>
        </w:rPr>
        <w:drawing>
          <wp:inline distT="0" distB="0" distL="0" distR="0" wp14:anchorId="012FD40B" wp14:editId="22E661BF">
            <wp:extent cx="38114" cy="38116"/>
            <wp:effectExtent l="0" t="0" r="0" b="0"/>
            <wp:docPr id="1069384458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4C49BE">
        <w:rPr>
          <w:b/>
          <w:bCs/>
          <w:sz w:val="20"/>
          <w:szCs w:val="20"/>
        </w:rPr>
        <w:t>Australian Careers Education</w:t>
      </w:r>
      <w:r w:rsidRPr="004C49BE">
        <w:rPr>
          <w:sz w:val="20"/>
          <w:szCs w:val="20"/>
        </w:rPr>
        <w:t xml:space="preserve"> is a privately owned Registered Training Organization (RTO) that provides vocational courses to international and local students.</w:t>
      </w:r>
      <w:r>
        <w:rPr>
          <w:sz w:val="20"/>
          <w:szCs w:val="20"/>
          <w:lang w:val="en"/>
        </w:rPr>
        <w:t xml:space="preserve"> </w:t>
      </w:r>
      <w:r w:rsidRPr="0031186C">
        <w:rPr>
          <w:b/>
          <w:bCs/>
          <w:sz w:val="20"/>
          <w:szCs w:val="20"/>
          <w:lang w:val="en"/>
        </w:rPr>
        <w:t>Link</w:t>
      </w:r>
      <w:r w:rsidRPr="0031186C">
        <w:rPr>
          <w:sz w:val="20"/>
          <w:szCs w:val="20"/>
          <w:lang w:val="en"/>
        </w:rPr>
        <w:t xml:space="preserve">: </w:t>
      </w:r>
      <w:hyperlink r:id="rId9" w:history="1">
        <w:r w:rsidRPr="004C49BE">
          <w:rPr>
            <w:rStyle w:val="Hyperlink"/>
            <w:b/>
            <w:bCs/>
            <w:sz w:val="20"/>
            <w:szCs w:val="20"/>
            <w:lang w:val="en"/>
          </w:rPr>
          <w:t>https://ace.vic.edu.au/</w:t>
        </w:r>
      </w:hyperlink>
      <w:r w:rsidRPr="004C49BE">
        <w:rPr>
          <w:b/>
          <w:bCs/>
          <w:sz w:val="20"/>
          <w:szCs w:val="20"/>
          <w:lang w:val="en"/>
        </w:rPr>
        <w:t xml:space="preserve"> </w:t>
      </w:r>
    </w:p>
    <w:p w14:paraId="0EDACD98" w14:textId="77777777" w:rsidR="004C49BE" w:rsidRPr="007B052D" w:rsidRDefault="004C49BE" w:rsidP="004C49BE">
      <w:pPr>
        <w:pStyle w:val="Heading2"/>
        <w:spacing w:before="169"/>
        <w:ind w:left="57"/>
        <w:rPr>
          <w:color w:val="000000" w:themeColor="text1"/>
          <w:w w:val="90"/>
          <w:lang w:val="en-IN"/>
        </w:rPr>
      </w:pPr>
      <w:r w:rsidRPr="007B052D">
        <w:rPr>
          <w:color w:val="000000" w:themeColor="text1"/>
          <w:w w:val="90"/>
        </w:rPr>
        <w:t>Trebor Manufacturing</w:t>
      </w:r>
    </w:p>
    <w:p w14:paraId="3CB88BDF" w14:textId="2D95C7D5" w:rsidR="004C49BE" w:rsidRPr="004C49BE" w:rsidRDefault="004C49BE" w:rsidP="004C49BE">
      <w:pPr>
        <w:pStyle w:val="BodyText"/>
        <w:spacing w:before="18" w:line="268" w:lineRule="auto"/>
        <w:ind w:left="178" w:right="354"/>
        <w:rPr>
          <w:lang w:val="en"/>
        </w:rPr>
      </w:pPr>
      <w:r>
        <w:rPr>
          <w:noProof/>
          <w:position w:val="3"/>
        </w:rPr>
        <w:drawing>
          <wp:inline distT="0" distB="0" distL="0" distR="0" wp14:anchorId="63980AD2" wp14:editId="5AE4194B">
            <wp:extent cx="38114" cy="38116"/>
            <wp:effectExtent l="0" t="0" r="0" b="0"/>
            <wp:docPr id="2024149546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4C49BE">
        <w:rPr>
          <w:b/>
          <w:bCs/>
          <w:color w:val="000000" w:themeColor="text1"/>
          <w:w w:val="90"/>
          <w:sz w:val="20"/>
          <w:szCs w:val="20"/>
        </w:rPr>
        <w:t>Trebor Manufacturing</w:t>
      </w:r>
      <w:r w:rsidRPr="004C49BE">
        <w:rPr>
          <w:color w:val="000000" w:themeColor="text1"/>
          <w:w w:val="90"/>
          <w:sz w:val="20"/>
          <w:szCs w:val="20"/>
        </w:rPr>
        <w:t xml:space="preserve"> produces and supplies heavy-duty aluminum tool boxes, headache racks, truck steps and more to vendors, and retailers across North America.</w:t>
      </w:r>
      <w:r w:rsidRPr="004C49BE">
        <w:rPr>
          <w:b/>
          <w:bCs/>
          <w:sz w:val="20"/>
          <w:szCs w:val="20"/>
          <w:lang w:val="en"/>
        </w:rPr>
        <w:t xml:space="preserve"> Link</w:t>
      </w:r>
      <w:r w:rsidRPr="004C49BE">
        <w:rPr>
          <w:sz w:val="20"/>
          <w:szCs w:val="20"/>
          <w:lang w:val="en"/>
        </w:rPr>
        <w:t xml:space="preserve">: </w:t>
      </w:r>
      <w:hyperlink r:id="rId10" w:history="1">
        <w:r w:rsidRPr="004C49BE">
          <w:rPr>
            <w:rStyle w:val="Hyperlink"/>
            <w:b/>
            <w:bCs/>
            <w:sz w:val="20"/>
            <w:szCs w:val="20"/>
            <w:lang w:val="en"/>
          </w:rPr>
          <w:t>https://www.trebormanufacturing.com/</w:t>
        </w:r>
      </w:hyperlink>
      <w:r w:rsidRPr="004C49BE">
        <w:rPr>
          <w:b/>
          <w:bCs/>
          <w:sz w:val="20"/>
          <w:szCs w:val="20"/>
          <w:lang w:val="en"/>
        </w:rPr>
        <w:t xml:space="preserve"> </w:t>
      </w:r>
    </w:p>
    <w:p w14:paraId="01AAAC00" w14:textId="0BC300BC" w:rsidR="004277EF" w:rsidRPr="00EB0155" w:rsidRDefault="0031186C" w:rsidP="004277EF">
      <w:pPr>
        <w:pStyle w:val="Heading2"/>
        <w:spacing w:before="169"/>
        <w:ind w:left="57"/>
        <w:rPr>
          <w:color w:val="000000" w:themeColor="text1"/>
        </w:rPr>
      </w:pPr>
      <w:r>
        <w:rPr>
          <w:color w:val="000000" w:themeColor="text1"/>
          <w:w w:val="90"/>
        </w:rPr>
        <w:t>Doing Business in Dubai</w:t>
      </w:r>
    </w:p>
    <w:p w14:paraId="0B9526A3" w14:textId="353FB699" w:rsidR="004277EF" w:rsidRPr="0031186C" w:rsidRDefault="004277EF" w:rsidP="0031186C">
      <w:pPr>
        <w:pStyle w:val="BodyText"/>
        <w:spacing w:before="18" w:line="268" w:lineRule="auto"/>
        <w:ind w:left="178" w:right="354"/>
        <w:rPr>
          <w:lang w:val="en"/>
        </w:rPr>
      </w:pPr>
      <w:r>
        <w:rPr>
          <w:noProof/>
          <w:position w:val="3"/>
        </w:rPr>
        <w:drawing>
          <wp:inline distT="0" distB="0" distL="0" distR="0" wp14:anchorId="75019D7D" wp14:editId="5A03BCBE">
            <wp:extent cx="38114" cy="38116"/>
            <wp:effectExtent l="0" t="0" r="0" b="0"/>
            <wp:docPr id="439112406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31186C" w:rsidRPr="0031186C">
        <w:rPr>
          <w:b/>
          <w:bCs/>
          <w:sz w:val="20"/>
          <w:szCs w:val="20"/>
          <w:lang w:val="en"/>
        </w:rPr>
        <w:t>Get expert business setup services in Dubai</w:t>
      </w:r>
      <w:r w:rsidR="0031186C" w:rsidRPr="0031186C">
        <w:rPr>
          <w:sz w:val="20"/>
          <w:szCs w:val="20"/>
          <w:lang w:val="en"/>
        </w:rPr>
        <w:t xml:space="preserve"> for company formation, trade licenses, visas, and UAE compliance support with Doing Business Dubai. </w:t>
      </w:r>
      <w:r w:rsidR="0031186C" w:rsidRPr="0031186C">
        <w:rPr>
          <w:b/>
          <w:bCs/>
          <w:sz w:val="20"/>
          <w:szCs w:val="20"/>
          <w:lang w:val="en"/>
        </w:rPr>
        <w:t>Link</w:t>
      </w:r>
      <w:r w:rsidR="0031186C" w:rsidRPr="0031186C">
        <w:rPr>
          <w:sz w:val="20"/>
          <w:szCs w:val="20"/>
          <w:lang w:val="en"/>
        </w:rPr>
        <w:t xml:space="preserve">: </w:t>
      </w:r>
      <w:hyperlink r:id="rId11" w:history="1">
        <w:r w:rsidR="0031186C" w:rsidRPr="0031186C">
          <w:rPr>
            <w:rStyle w:val="Hyperlink"/>
            <w:b/>
            <w:bCs/>
            <w:sz w:val="20"/>
            <w:szCs w:val="20"/>
            <w:lang w:val="en"/>
          </w:rPr>
          <w:t>https://doingbusinessdubai.com/</w:t>
        </w:r>
      </w:hyperlink>
    </w:p>
    <w:p w14:paraId="63DFC15F" w14:textId="1AB1F8F9" w:rsidR="0031186C" w:rsidRPr="0031186C" w:rsidRDefault="0031186C" w:rsidP="0031186C">
      <w:pPr>
        <w:pStyle w:val="Heading2"/>
        <w:spacing w:before="169"/>
        <w:ind w:left="57"/>
        <w:rPr>
          <w:color w:val="000000" w:themeColor="text1"/>
          <w:w w:val="90"/>
          <w:lang w:val="en-IN"/>
        </w:rPr>
      </w:pPr>
      <w:r w:rsidRPr="0031186C">
        <w:rPr>
          <w:color w:val="000000" w:themeColor="text1"/>
          <w:w w:val="90"/>
          <w:lang w:val="en-IN"/>
        </w:rPr>
        <w:t>Beardog Digital</w:t>
      </w:r>
    </w:p>
    <w:p w14:paraId="1A0A463C" w14:textId="1FDA31B2" w:rsidR="0031186C" w:rsidRPr="0031186C" w:rsidRDefault="0031186C" w:rsidP="0031186C">
      <w:pPr>
        <w:pStyle w:val="BodyText"/>
        <w:spacing w:before="18" w:line="268" w:lineRule="auto"/>
        <w:ind w:left="178" w:right="354"/>
        <w:rPr>
          <w:b/>
          <w:bCs/>
          <w:lang w:val="en"/>
        </w:rPr>
      </w:pPr>
      <w:r>
        <w:rPr>
          <w:noProof/>
          <w:position w:val="3"/>
        </w:rPr>
        <w:drawing>
          <wp:inline distT="0" distB="0" distL="0" distR="0" wp14:anchorId="173534C8" wp14:editId="6F368CFC">
            <wp:extent cx="38114" cy="38116"/>
            <wp:effectExtent l="0" t="0" r="0" b="0"/>
            <wp:docPr id="1314840373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7B052D" w:rsidRPr="007B052D">
        <w:rPr>
          <w:b/>
          <w:bCs/>
          <w:sz w:val="20"/>
          <w:szCs w:val="20"/>
        </w:rPr>
        <w:t>B</w:t>
      </w:r>
      <w:r w:rsidRPr="007B052D">
        <w:rPr>
          <w:b/>
          <w:bCs/>
          <w:sz w:val="20"/>
          <w:szCs w:val="20"/>
        </w:rPr>
        <w:t xml:space="preserve">eardog </w:t>
      </w:r>
      <w:r w:rsidR="007B052D" w:rsidRPr="007B052D">
        <w:rPr>
          <w:b/>
          <w:bCs/>
          <w:sz w:val="20"/>
          <w:szCs w:val="20"/>
        </w:rPr>
        <w:t>D</w:t>
      </w:r>
      <w:r w:rsidRPr="007B052D">
        <w:rPr>
          <w:b/>
          <w:bCs/>
          <w:sz w:val="20"/>
          <w:szCs w:val="20"/>
        </w:rPr>
        <w:t>igital</w:t>
      </w:r>
      <w:r w:rsidRPr="0031186C">
        <w:rPr>
          <w:sz w:val="20"/>
          <w:szCs w:val="20"/>
        </w:rPr>
        <w:t> is a digital marketing agency that specializes in online marketing for law firms</w:t>
      </w:r>
      <w:r w:rsidRPr="0031186C">
        <w:rPr>
          <w:sz w:val="20"/>
          <w:szCs w:val="20"/>
          <w:lang w:val="en"/>
        </w:rPr>
        <w:t>.</w:t>
      </w:r>
      <w:r w:rsidR="007B052D">
        <w:rPr>
          <w:sz w:val="20"/>
          <w:szCs w:val="20"/>
          <w:lang w:val="en"/>
        </w:rPr>
        <w:t xml:space="preserve"> </w:t>
      </w:r>
      <w:r w:rsidRPr="0031186C">
        <w:rPr>
          <w:b/>
          <w:bCs/>
          <w:sz w:val="20"/>
          <w:szCs w:val="20"/>
          <w:lang w:val="en"/>
        </w:rPr>
        <w:t>Link</w:t>
      </w:r>
      <w:r w:rsidRPr="0031186C">
        <w:rPr>
          <w:sz w:val="20"/>
          <w:szCs w:val="20"/>
          <w:lang w:val="en"/>
        </w:rPr>
        <w:t xml:space="preserve">: </w:t>
      </w:r>
      <w:hyperlink r:id="rId12" w:history="1">
        <w:r w:rsidRPr="0031186C">
          <w:rPr>
            <w:rStyle w:val="Hyperlink"/>
            <w:b/>
            <w:bCs/>
            <w:sz w:val="20"/>
            <w:szCs w:val="20"/>
            <w:lang w:val="en"/>
          </w:rPr>
          <w:t>https://beardog.digital/</w:t>
        </w:r>
      </w:hyperlink>
    </w:p>
    <w:p w14:paraId="21768370" w14:textId="77777777" w:rsidR="004277EF" w:rsidRPr="004277EF" w:rsidRDefault="004277EF" w:rsidP="004277EF">
      <w:pPr>
        <w:pStyle w:val="BodyText"/>
        <w:spacing w:before="18"/>
        <w:ind w:left="170"/>
        <w:rPr>
          <w:rFonts w:ascii="Bahnschrift"/>
        </w:rPr>
      </w:pPr>
    </w:p>
    <w:sectPr w:rsidR="004277EF" w:rsidRPr="004277EF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9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649145">
    <w:abstractNumId w:val="8"/>
  </w:num>
  <w:num w:numId="2" w16cid:durableId="976839742">
    <w:abstractNumId w:val="6"/>
  </w:num>
  <w:num w:numId="3" w16cid:durableId="1463500955">
    <w:abstractNumId w:val="5"/>
  </w:num>
  <w:num w:numId="4" w16cid:durableId="1992171901">
    <w:abstractNumId w:val="4"/>
  </w:num>
  <w:num w:numId="5" w16cid:durableId="274824748">
    <w:abstractNumId w:val="7"/>
  </w:num>
  <w:num w:numId="6" w16cid:durableId="1909802298">
    <w:abstractNumId w:val="3"/>
  </w:num>
  <w:num w:numId="7" w16cid:durableId="1945578301">
    <w:abstractNumId w:val="2"/>
  </w:num>
  <w:num w:numId="8" w16cid:durableId="1462462430">
    <w:abstractNumId w:val="1"/>
  </w:num>
  <w:num w:numId="9" w16cid:durableId="73567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D3"/>
    <w:rsid w:val="00032CD6"/>
    <w:rsid w:val="00034616"/>
    <w:rsid w:val="00037E1D"/>
    <w:rsid w:val="0006063C"/>
    <w:rsid w:val="0015074B"/>
    <w:rsid w:val="0029639D"/>
    <w:rsid w:val="002F0B49"/>
    <w:rsid w:val="0031186C"/>
    <w:rsid w:val="00326F90"/>
    <w:rsid w:val="004277EF"/>
    <w:rsid w:val="00491E40"/>
    <w:rsid w:val="004C49BE"/>
    <w:rsid w:val="005377E4"/>
    <w:rsid w:val="00606974"/>
    <w:rsid w:val="00773027"/>
    <w:rsid w:val="007B052D"/>
    <w:rsid w:val="008112F2"/>
    <w:rsid w:val="008570A0"/>
    <w:rsid w:val="008D0B07"/>
    <w:rsid w:val="00904A92"/>
    <w:rsid w:val="00AA1D8D"/>
    <w:rsid w:val="00B47730"/>
    <w:rsid w:val="00CB0664"/>
    <w:rsid w:val="00D77070"/>
    <w:rsid w:val="00DA2386"/>
    <w:rsid w:val="00E678C4"/>
    <w:rsid w:val="00EB0155"/>
    <w:rsid w:val="00F80983"/>
    <w:rsid w:val="00FC693F"/>
    <w:rsid w:val="00FD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76943"/>
  <w14:defaultImageDpi w14:val="300"/>
  <w15:docId w15:val="{24A50C72-FCB1-45FD-9A92-5F3594AB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18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86C"/>
    <w:rPr>
      <w:color w:val="605E5C"/>
      <w:shd w:val="clear" w:color="auto" w:fill="E1DFDD"/>
    </w:rPr>
  </w:style>
  <w:style w:type="paragraph" w:customStyle="1" w:styleId="zlae0wtextbase">
    <w:name w:val="zlae0w_textbase"/>
    <w:basedOn w:val="Normal"/>
    <w:rsid w:val="00773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  <w:style w:type="character" w:customStyle="1" w:styleId="zlae0wtextbase1">
    <w:name w:val="zlae0w_textbase1"/>
    <w:basedOn w:val="DefaultParagraphFont"/>
    <w:rsid w:val="00773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beardog.digit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ureshit13" TargetMode="External"/><Relationship Id="rId11" Type="http://schemas.openxmlformats.org/officeDocument/2006/relationships/hyperlink" Target="https://beardog.digital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trebormanufacturing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ce.vic.edu.au/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 Dutt</cp:lastModifiedBy>
  <cp:revision>15</cp:revision>
  <dcterms:created xsi:type="dcterms:W3CDTF">2013-12-23T23:15:00Z</dcterms:created>
  <dcterms:modified xsi:type="dcterms:W3CDTF">2026-06-27T03:49:00Z</dcterms:modified>
  <cp:category/>
</cp:coreProperties>
</file>